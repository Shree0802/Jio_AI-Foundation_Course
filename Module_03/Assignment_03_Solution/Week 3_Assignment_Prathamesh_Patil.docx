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WEEK 3 ASSIGNMENT</w:t>
      </w:r>
    </w:p>
    <w:p>
      <w:pPr>
        <w:jc w:val="center"/>
      </w:pPr>
      <w:r>
        <w:rPr>
          <w:b/>
        </w:rPr>
        <w:t>The AI Creator &amp; Architect</w:t>
      </w:r>
    </w:p>
    <w:p>
      <w:pPr>
        <w:jc w:val="center"/>
      </w:pPr>
      <w:r>
        <w:rPr>
          <w:b/>
        </w:rPr>
        <w:br/>
        <w:t>Prathamesh B. Patil</w:t>
        <w:br/>
        <w:t>Computer Science (AI &amp; ML) | 3rd Year</w:t>
      </w:r>
    </w:p>
    <w:p>
      <w:r>
        <w:br w:type="page"/>
      </w:r>
    </w:p>
    <w:p>
      <w:pPr>
        <w:pStyle w:val="Heading1"/>
      </w:pPr>
      <w:r>
        <w:t>Assignment 1: The Creator's Challenge</w:t>
      </w:r>
    </w:p>
    <w:p>
      <w:r>
        <w:t>Objective: Create a cohesive multimedia project combining AI-generated video, audio, and a five-slide presentation. The assignment requires the topic and the exact prompts used for the video, audio, and presentation, plus a link to the final presentation. fileciteturn2file0L6-L12</w:t>
      </w:r>
    </w:p>
    <w:p>
      <w:pPr>
        <w:pStyle w:val="Heading2"/>
      </w:pPr>
      <w:r>
        <w:t>1. Topic Chosen</w:t>
      </w:r>
    </w:p>
    <w:p>
      <w:r>
        <w:t>Chandrayaan Missions: India's Journey to the Moon</w:t>
      </w:r>
    </w:p>
    <w:p>
      <w:r>
        <w:t>Reason for selection: Chandrayaan combines science, engineering, space exploration, and India's technological journey, making it suitable for a short multimedia report.</w:t>
      </w:r>
    </w:p>
    <w:p>
      <w:pPr>
        <w:pStyle w:val="Heading2"/>
      </w:pPr>
      <w:r>
        <w:t>2. Video Generation</w:t>
      </w:r>
    </w:p>
    <w:p>
      <w:r>
        <w:t>Target duration: Up to 20 seconds</w:t>
      </w:r>
    </w:p>
    <w:p>
      <w:r>
        <w:t>Suggested tool: Veo or HeyGen</w:t>
      </w:r>
    </w:p>
    <w:p>
      <w:pPr>
        <w:pStyle w:val="Heading3"/>
      </w:pPr>
      <w:r>
        <w:t>Exact Video Prompt</w:t>
      </w:r>
    </w:p>
    <w:p>
      <w:r>
        <w:t>Create a cinematic 20-second historical-science documentary video about India's Chandrayaan missions. Begin with a dramatic wide shot of Earth from space, then transition smoothly to an Indian lunar spacecraft traveling toward the Moon. Show the spacecraft approaching the Moon and reveal a detailed lunar surface with craters and the south-polar region. Include subtle visual references to India's space program, such as an Indian flag-inspired color accent on the spacecraft, without displaying inaccurate logos. Use realistic space lighting, deep black space, cool blue Earth tones, and silver lunar textures. The mood should be inspiring, curious, and technologically advanced. Use slow cinematic camera movement, realistic orbital motion, high-detail scientific visualization, and documentary-style composition. No dialogue, no subtitles, no distorted spacecraft, and no fictional planets.</w:t>
      </w:r>
    </w:p>
    <w:p>
      <w:pPr>
        <w:pStyle w:val="Heading3"/>
      </w:pPr>
      <w:r>
        <w:t>Video Asset Status</w:t>
      </w:r>
    </w:p>
    <w:p>
      <w:r>
        <w:t>Generate the 20-second AI video using the exact prompt above, then insert the resulting file/link into the presentation on Slide 3. The assignment requires the exact prompt and does not require the video file itself in the written submission. fileciteturn2file0L17-L28</w:t>
      </w:r>
    </w:p>
    <w:p>
      <w:pPr>
        <w:pStyle w:val="Heading2"/>
      </w:pPr>
      <w:r>
        <w:t>3. Background Score</w:t>
      </w:r>
    </w:p>
    <w:p>
      <w:r>
        <w:t>Target duration: 30 seconds</w:t>
      </w:r>
    </w:p>
    <w:p>
      <w:r>
        <w:t>Suggested tool: Suno AI</w:t>
      </w:r>
    </w:p>
    <w:p>
      <w:pPr>
        <w:pStyle w:val="Heading3"/>
      </w:pPr>
      <w:r>
        <w:t>Exact Audio Prompt</w:t>
      </w:r>
    </w:p>
    <w:p>
      <w:r>
        <w:t>Compose a 30-second instrumental cinematic background score for a documentary about India's Chandrayaan missions and lunar exploration. Begin with a soft atmospheric drone and a delicate Indian-inspired flute or bansuri motif to create a sense of curiosity and discovery. Gradually introduce warm strings, subtle orchestral percussion, and gentle electronic textures as the music builds toward the Moon landing moment. The final section should feel uplifting, proud, peaceful, and futuristic rather than aggressive. Keep the track instrumental with no vocals or lyrics. The tempo should be moderate and the transitions smooth so it can sit underneath a short science documentary video.</w:t>
      </w:r>
    </w:p>
    <w:p>
      <w:pPr>
        <w:pStyle w:val="Heading3"/>
      </w:pPr>
      <w:r>
        <w:t>Audio Asset Status</w:t>
      </w:r>
    </w:p>
    <w:p>
      <w:r>
        <w:t>Generate the 30-second instrumental track using the exact prompt above, then insert the resulting audio into the presentation on Slide 4. The assignment specifically asks for the exact audio prompt. fileciteturn2file0L29-L35</w:t>
      </w:r>
    </w:p>
    <w:p>
      <w:pPr>
        <w:pStyle w:val="Heading2"/>
      </w:pPr>
      <w:r>
        <w:t>4. Five-Slide Presentation</w:t>
      </w:r>
    </w:p>
    <w:p>
      <w:pPr>
        <w:pStyle w:val="Heading3"/>
      </w:pPr>
      <w:r>
        <w:t>Exact Presentation Prompt</w:t>
      </w:r>
    </w:p>
    <w:p>
      <w:r>
        <w:t>Create a concise, visually engaging 5-slide presentation for college students on 'Chandrayaan Missions: India's Journey to the Moon'. Use a modern science-documentary design with dark space backgrounds, clean typography, lunar imagery, and subtle Indian-inspired accents. Keep text concise and fact-focused.</w:t>
        <w:br/>
        <w:br/>
        <w:t>Slide 1: Title - 'Chandrayaan Missions: India's Journey to the Moon'. Add a striking Moon/Earth visual and subtitle 'From Lunar Exploration to Scientific Discovery'.</w:t>
        <w:br/>
        <w:br/>
        <w:t>Slide 2: 'Why Explore the Moon?' Explain why lunar missions matter, including scientific research, technology development, and learning about the Moon's surface and environment.</w:t>
        <w:br/>
        <w:br/>
        <w:t>Slide 3: 'Chandrayaan Journey' Give a simple timeline covering Chandrayaan-1, Chandrayaan-2, and Chandrayaan-3, highlighting the main purpose and major milestone of each mission. Embed the 20-second AI-generated video on this slide.</w:t>
        <w:br/>
        <w:br/>
        <w:t>Slide 4: 'The Sound of Exploration' Explain how science, engineering, and human curiosity come together in lunar exploration. Embed the 30-second original AI-generated background score on this slide.</w:t>
        <w:br/>
        <w:br/>
        <w:t>Slide 5: 'Legacy and Learning' Summarize the scientific and technological significance of the Chandrayaan program and end with the message 'Explore. Learn. Innovate.' Include a clean closing visual.</w:t>
        <w:br/>
        <w:br/>
        <w:t>Use accurate, concise wording and avoid unsupported claims. Add speaker notes with 2-3 sentences for each slide.</w:t>
      </w:r>
    </w:p>
    <w:p>
      <w:pPr>
        <w:pStyle w:val="Heading3"/>
      </w:pPr>
      <w:r>
        <w:t>Presentation Created</w:t>
      </w:r>
    </w:p>
    <w:p>
      <w:r>
        <w:t>A five-slide PowerPoint deck has been created with the required structure. Video and audio placeholders are included so the AI-generated media can be inserted after generation.</w:t>
      </w:r>
    </w:p>
    <w:p>
      <w:r>
        <w:t>File: Chandrayaan_5_Slide_Presentation_PrathameshPatil.pptx</w:t>
      </w:r>
    </w:p>
    <w:p>
      <w:pPr>
        <w:pStyle w:val="Heading2"/>
      </w:pPr>
      <w:r>
        <w:t>5. Final Presentation Link</w:t>
      </w:r>
    </w:p>
    <w:p>
      <w:r>
        <w:t>After uploading the PPTX to Google Drive/OneDrive or the presentation platform you use, paste the shareable link here:</w:t>
      </w:r>
    </w:p>
    <w:p>
      <w:r>
        <w:t>Final Presentation URL: ______________________________________________</w:t>
      </w:r>
    </w:p>
    <w:p>
      <w:r>
        <w:t>The assignment specifically asks for a link to the final five-slide presentation. fileciteturn2file0L52-L57</w:t>
      </w:r>
    </w:p>
    <w:p>
      <w:pPr>
        <w:pStyle w:val="Heading1"/>
      </w:pPr>
      <w:r>
        <w:t>6. Submission Checklist</w:t>
      </w:r>
    </w:p>
    <w:p>
      <w:r>
        <w:t>☐ Topic selected and documented.</w:t>
      </w:r>
    </w:p>
    <w:p>
      <w:r>
        <w:t>☐ Exact video prompt included.</w:t>
      </w:r>
    </w:p>
    <w:p>
      <w:r>
        <w:t>☐ Exact audio prompt included.</w:t>
      </w:r>
    </w:p>
    <w:p>
      <w:r>
        <w:t>☐ Exact presentation prompt included.</w:t>
      </w:r>
    </w:p>
    <w:p>
      <w:r>
        <w:t>☐ Five-slide presentation prepared.</w:t>
      </w:r>
    </w:p>
    <w:p>
      <w:r>
        <w:t>☐ 20-second AI video generated and inserted on Slide 3.</w:t>
      </w:r>
    </w:p>
    <w:p>
      <w:r>
        <w:t>☐ 30-second AI audio score generated and inserted on Slide 4.</w:t>
      </w:r>
    </w:p>
    <w:p>
      <w:r>
        <w:t>☐ Final presentation uploaded and shareable link added.</w:t>
      </w:r>
    </w:p>
    <w:p>
      <w:r>
        <w:t>☐ Completed assignment document submitted to the portal.</w:t>
      </w:r>
    </w:p>
    <w:p>
      <w:pPr>
        <w:pStyle w:val="Heading1"/>
      </w:pPr>
      <w:r>
        <w:t>Conclusion</w:t>
      </w:r>
    </w:p>
    <w:p>
      <w:r>
        <w:t>This project moves from using AI as a question-answering tool to directing AI systems as creative production tools. The workflow connects prompt engineering, video generation, music generation, and presentation design into one coherent multimedia story about Chandrayaan.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