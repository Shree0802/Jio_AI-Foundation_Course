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NotebookLM Quiz</w:t>
      </w:r>
    </w:p>
    <w:p>
      <w:pPr>
        <w:jc w:val="center"/>
      </w:pPr>
      <w:r>
        <w:rPr>
          <w:i/>
        </w:rPr>
        <w:t>Topic: Photosynthesis</w:t>
      </w:r>
    </w:p>
    <w:p>
      <w:pPr>
        <w:jc w:val="center"/>
      </w:pPr>
      <w:r>
        <w:rPr>
          <w:b/>
        </w:rPr>
        <w:t>Prathamesh B. Patil | Computer Science (AI &amp; ML) | 3rd Year</w:t>
      </w:r>
    </w:p>
    <w:p>
      <w:pPr>
        <w:pStyle w:val="Heading1"/>
      </w:pPr>
      <w:r>
        <w:t>Original Prompt</w:t>
      </w:r>
    </w:p>
    <w:p>
      <w:r>
        <w:t>Generate a 10-question quiz on photosynthesis at a moderate difficulty level. Include four options for each multiple-choice question and provide the correct answer.</w:t>
      </w:r>
    </w:p>
    <w:p>
      <w:pPr>
        <w:pStyle w:val="Heading2"/>
      </w:pPr>
      <w:r>
        <w:t>1. What is the main energy source for photosynthesis?</w:t>
      </w:r>
    </w:p>
    <w:p>
      <w:r>
        <w:t>A) Soil  B) Sunlight  C) Oxygen  D) Protein</w:t>
      </w:r>
    </w:p>
    <w:p>
      <w:r>
        <w:t>Answer: B) Sunlight</w:t>
      </w:r>
    </w:p>
    <w:p>
      <w:pPr>
        <w:pStyle w:val="Heading2"/>
      </w:pPr>
      <w:r>
        <w:t>2. Which pigment absorbs light energy in green plants?</w:t>
      </w:r>
    </w:p>
    <w:p>
      <w:r>
        <w:t>A) Hemoglobin  B) Melanin  C) Chlorophyll  D) Keratin</w:t>
      </w:r>
    </w:p>
    <w:p>
      <w:r>
        <w:t>Answer: C) Chlorophyll</w:t>
      </w:r>
    </w:p>
    <w:p>
      <w:pPr>
        <w:pStyle w:val="Heading2"/>
      </w:pPr>
      <w:r>
        <w:t>3. Which gas is taken in during photosynthesis?</w:t>
      </w:r>
    </w:p>
    <w:p>
      <w:r>
        <w:t>A) Oxygen  B) Nitrogen  C) Carbon dioxide  D) Hydrogen</w:t>
      </w:r>
    </w:p>
    <w:p>
      <w:r>
        <w:t>Answer: C) Carbon dioxide</w:t>
      </w:r>
    </w:p>
    <w:p>
      <w:pPr>
        <w:pStyle w:val="Heading2"/>
      </w:pPr>
      <w:r>
        <w:t>4. What substance is split during the light-dependent reactions?</w:t>
      </w:r>
    </w:p>
    <w:p>
      <w:r>
        <w:t>A) Glucose  B) Water  C) Carbon dioxide  D) ATP</w:t>
      </w:r>
    </w:p>
    <w:p>
      <w:r>
        <w:t>Answer: B) Water</w:t>
      </w:r>
    </w:p>
    <w:p>
      <w:pPr>
        <w:pStyle w:val="Heading2"/>
      </w:pPr>
      <w:r>
        <w:t>5. Which gas is released as a product of photosynthesis?</w:t>
      </w:r>
    </w:p>
    <w:p>
      <w:r>
        <w:t>A) Oxygen  B) Carbon dioxide  C) Nitrogen  D) Methane</w:t>
      </w:r>
    </w:p>
    <w:p>
      <w:r>
        <w:t>Answer: A) Oxygen</w:t>
      </w:r>
    </w:p>
    <w:p>
      <w:pPr>
        <w:pStyle w:val="Heading2"/>
      </w:pPr>
      <w:r>
        <w:t>6. Where do the light-dependent reactions occur?</w:t>
      </w:r>
    </w:p>
    <w:p>
      <w:r>
        <w:t>A) Thylakoid membranes  B) Nucleus  C) Ribosomes  D) Cell wall</w:t>
      </w:r>
    </w:p>
    <w:p>
      <w:r>
        <w:t>Answer: A) Thylakoid membranes</w:t>
      </w:r>
    </w:p>
    <w:p>
      <w:pPr>
        <w:pStyle w:val="Heading2"/>
      </w:pPr>
      <w:r>
        <w:t>7. What does the Calvin cycle use to help build organic molecules?</w:t>
      </w:r>
    </w:p>
    <w:p>
      <w:r>
        <w:t>A) ATP and NADPH  B) Oxygen and water  C) DNA and RNA  D) Nitrogen and oxygen</w:t>
      </w:r>
    </w:p>
    <w:p>
      <w:r>
        <w:t>Answer: A) ATP and NADPH</w:t>
      </w:r>
    </w:p>
    <w:p>
      <w:pPr>
        <w:pStyle w:val="Heading2"/>
      </w:pPr>
      <w:r>
        <w:t>8. Which organelle is mainly associated with photosynthesis?</w:t>
      </w:r>
    </w:p>
    <w:p>
      <w:r>
        <w:t>A) Mitochondrion  B) Chloroplast  C) Nucleus  D) Golgi apparatus</w:t>
      </w:r>
    </w:p>
    <w:p>
      <w:r>
        <w:t>Answer: B) Chloroplast</w:t>
      </w:r>
    </w:p>
    <w:p>
      <w:pPr>
        <w:pStyle w:val="Heading2"/>
      </w:pPr>
      <w:r>
        <w:t>9. Which factor can affect the rate of photosynthesis?</w:t>
      </w:r>
    </w:p>
    <w:p>
      <w:r>
        <w:t>A) Light intensity  B) CO₂ concentration  C) Temperature  D) All of these</w:t>
      </w:r>
    </w:p>
    <w:p>
      <w:r>
        <w:t>Answer: D) All of these</w:t>
      </w:r>
    </w:p>
    <w:p>
      <w:pPr>
        <w:pStyle w:val="Heading2"/>
      </w:pPr>
      <w:r>
        <w:t>10. Why is photosynthesis important to ecosystems?</w:t>
      </w:r>
    </w:p>
    <w:p>
      <w:r>
        <w:t>A) It stores solar energy in organic matter and releases oxygen  B) It stops respiration  C) It produces sunlight  D) It removes all microbes</w:t>
      </w:r>
    </w:p>
    <w:p>
      <w:r>
        <w:t>Answer: A) It stores solar energy in organic matter and releases oxygen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